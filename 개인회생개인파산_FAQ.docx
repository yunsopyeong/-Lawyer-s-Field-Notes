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개인회생·개인파산 FAQ</w:t>
      </w:r>
    </w:p>
    <w:p/>
    <w:p>
      <w:r>
        <w:t>[개인회생]</w:t>
      </w:r>
    </w:p>
    <w:p>
      <w:r>
        <w:t>Q. 개인회생이란?</w:t>
      </w:r>
    </w:p>
    <w:p>
      <w:r>
        <w:t>일정한 소득이 있는 채무자가 채무를 분할 상환하는 제도</w:t>
      </w:r>
    </w:p>
    <w:p/>
    <w:p>
      <w:r>
        <w:t>Q. 신청 요건</w:t>
      </w:r>
    </w:p>
    <w:p>
      <w:r>
        <w:t>소득 있음 / 채무 &gt; 재산 / 변제 가능성</w:t>
      </w:r>
    </w:p>
    <w:p/>
    <w:p>
      <w:r>
        <w:t>Q. 절차</w:t>
      </w:r>
    </w:p>
    <w:p>
      <w:r>
        <w:t>신청 → 개시 → 인가 → 변제 → 면책</w:t>
      </w:r>
    </w:p>
    <w:p/>
    <w:p>
      <w:r>
        <w:t>Q. 기간</w:t>
      </w:r>
    </w:p>
    <w:p>
      <w:r>
        <w:t>약 3~5년</w:t>
      </w:r>
    </w:p>
    <w:p/>
    <w:p>
      <w:r>
        <w:t>[개인파산]</w:t>
      </w:r>
    </w:p>
    <w:p>
      <w:r>
        <w:t>Q. 개인파산이란?</w:t>
      </w:r>
    </w:p>
    <w:p>
      <w:r>
        <w:t>소득이 없거나 변제 불가능한 경우 채무 면책</w:t>
      </w:r>
    </w:p>
    <w:p/>
    <w:p>
      <w:r>
        <w:t>Q. 요건</w:t>
      </w:r>
    </w:p>
    <w:p>
      <w:r>
        <w:t>지급불능 / 채무초과</w:t>
      </w:r>
    </w:p>
    <w:p/>
    <w:p>
      <w:r>
        <w:t>Q. 절차</w:t>
      </w:r>
    </w:p>
    <w:p>
      <w:r>
        <w:t>신청 → 파산선고 → 면책</w:t>
      </w:r>
    </w:p>
    <w:p/>
    <w:p>
      <w:r>
        <w:t>Q. 기간</w:t>
      </w:r>
    </w:p>
    <w:p>
      <w:r>
        <w:t>약 6~12개월</w:t>
      </w:r>
    </w:p>
    <w:p/>
    <w:p>
      <w:r>
        <w:t>[주의사항]</w:t>
      </w:r>
    </w:p>
    <w:p>
      <w:r>
        <w:t>최근 대출 증가, 재산 은닉, 도박 채무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