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법인회생·기업회생 FAQ</w:t>
      </w:r>
    </w:p>
    <w:p/>
    <w:p>
      <w:r>
        <w:t>Q. 회생이란?</w:t>
      </w:r>
    </w:p>
    <w:p>
      <w:r>
        <w:t>기업을 유지하면서 채무 조정</w:t>
      </w:r>
    </w:p>
    <w:p/>
    <w:p>
      <w:r>
        <w:t>Q. 종류</w:t>
      </w:r>
    </w:p>
    <w:p>
      <w:r>
        <w:t>간이회생 / 일반회생</w:t>
      </w:r>
    </w:p>
    <w:p/>
    <w:p>
      <w:r>
        <w:t>Q. 절차</w:t>
      </w:r>
    </w:p>
    <w:p>
      <w:r>
        <w:t>신청 → 개시 → 조사 → 계획안 → 인가</w:t>
      </w:r>
    </w:p>
    <w:p/>
    <w:p>
      <w:r>
        <w:t>Q. 핵심 기준</w:t>
      </w:r>
    </w:p>
    <w:p>
      <w:r>
        <w:t>계속기업가치 &gt; 청산가치</w:t>
      </w:r>
    </w:p>
    <w:p/>
    <w:p>
      <w:r>
        <w:t>Q. 대표이사 역할</w:t>
      </w:r>
    </w:p>
    <w:p>
      <w:r>
        <w:t>자료 제출 / 경영 유지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